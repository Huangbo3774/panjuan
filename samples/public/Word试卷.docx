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3"/>
        </w:rPr>
        <w:t>第三单元达标练习</w:t>
      </w:r>
    </w:p>
    <w:p>
      <w:r>
        <w:rPr>
          <w:b/>
          <w:sz w:val="18"/>
        </w:rPr>
        <w:t>一、选择题（每题 3 分，共 15 分）</w:t>
      </w:r>
    </w:p>
    <w:p>
      <w:r>
        <w:rPr>
          <w:b w:val="0"/>
          <w:sz w:val="17"/>
        </w:rPr>
        <w:t>1. 4×7 读作（  ）</w:t>
      </w:r>
    </w:p>
    <w:p>
      <w:r>
        <w:rPr>
          <w:b w:val="0"/>
          <w:sz w:val="16"/>
        </w:rPr>
        <w:t xml:space="preserve">    A. 4乘7    B. 4乘以7    C. 7乘4    D. 四七二十八</w:t>
      </w:r>
    </w:p>
    <w:p>
      <w:r>
        <w:rPr>
          <w:b w:val="0"/>
          <w:sz w:val="17"/>
        </w:rPr>
        <w:t>2. 一个因数是 6，另一个因数是 8，积是（  ）</w:t>
      </w:r>
    </w:p>
    <w:p>
      <w:r>
        <w:rPr>
          <w:b w:val="0"/>
          <w:sz w:val="16"/>
        </w:rPr>
        <w:t xml:space="preserve">    A. 14      B. 48        C. 24      D. 16</w:t>
      </w:r>
    </w:p>
    <w:p>
      <w:r>
        <w:rPr>
          <w:b w:val="0"/>
          <w:sz w:val="17"/>
        </w:rPr>
        <w:t>3. 3 个 8 相加的正确算式是（  ）</w:t>
      </w:r>
    </w:p>
    <w:p>
      <w:r>
        <w:rPr>
          <w:b w:val="0"/>
          <w:sz w:val="16"/>
        </w:rPr>
        <w:t xml:space="preserve">    A. 3+8     B. 3×8       C. 8-3     D. 8÷3</w:t>
      </w:r>
    </w:p>
    <w:p>
      <w:r>
        <w:rPr>
          <w:b w:val="0"/>
          <w:sz w:val="17"/>
        </w:rPr>
        <w:t>4. 五八（  ）四九（  ）六七（  ）</w:t>
      </w:r>
    </w:p>
    <w:p>
      <w:r>
        <w:rPr>
          <w:b w:val="0"/>
          <w:sz w:val="16"/>
        </w:rPr>
        <w:t xml:space="preserve">    A. 四十 三六 四十二     B. 四十 三十六 四十二</w:t>
      </w:r>
    </w:p>
    <w:p>
      <w:r>
        <w:rPr>
          <w:b w:val="0"/>
          <w:sz w:val="16"/>
        </w:rPr>
        <w:t xml:space="preserve">    C. 四十五 三十六 四十二  D. 四十 三十六 四十八</w:t>
      </w:r>
    </w:p>
    <w:p>
      <w:r>
        <w:rPr>
          <w:b w:val="0"/>
          <w:sz w:val="17"/>
        </w:rPr>
        <w:t>5. 7 个 6 相加的和是（  ）</w:t>
      </w:r>
    </w:p>
    <w:p>
      <w:r>
        <w:rPr>
          <w:b w:val="0"/>
          <w:sz w:val="16"/>
        </w:rPr>
        <w:t xml:space="preserve">    A. 13      B. 42        C. 36      D. 48</w:t>
      </w:r>
    </w:p>
    <w:p>
      <w:r>
        <w:rPr>
          <w:b/>
          <w:sz w:val="18"/>
        </w:rPr>
        <w:t>二、填空题（每空 2 分，共 20 分）</w:t>
      </w:r>
    </w:p>
    <w:p>
      <w:r>
        <w:rPr>
          <w:b w:val="0"/>
          <w:sz w:val="17"/>
        </w:rPr>
        <w:t>6. 一年有＿＿个月，其中大月有＿＿个。</w:t>
      </w:r>
    </w:p>
    <w:p>
      <w:r>
        <w:rPr>
          <w:b w:val="0"/>
          <w:sz w:val="17"/>
        </w:rPr>
        <w:t>7. 被除数是 56，除数是 8，商是＿＿。</w:t>
      </w:r>
    </w:p>
    <w:p>
      <w:r>
        <w:rPr>
          <w:b/>
          <w:sz w:val="18"/>
        </w:rPr>
        <w:t>三、解答题（共 25 分）</w:t>
      </w:r>
    </w:p>
    <w:p>
      <w:r>
        <w:rPr>
          <w:b w:val="0"/>
          <w:sz w:val="17"/>
        </w:rPr>
        <w:t>8. 果园里有 6 行桃树，每行 8 棵，一共有多少棵？</w:t>
      </w:r>
    </w:p>
    <w:p>
      <w:r>
        <w:rPr>
          <w:b w:val="0"/>
          <w:sz w:val="17"/>
        </w:rPr>
        <w:t>9. 一本书 96 页，每天看 8 页，看了 7 天，还剩多少页？</w:t>
      </w:r>
    </w:p>
    <w:p>
      <w:r>
        <w:rPr>
          <w:b w:val="0"/>
          <w:sz w:val="17"/>
        </w:rPr>
        <w:t>10. 小明买了 4 支铅笔，每支 6 角，一共要多少钱？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